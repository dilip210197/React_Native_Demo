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6"/>
        </w:rPr>
        <w:t>Diners Club Travel Redesign Validation</w:t>
      </w:r>
    </w:p>
    <w:p>
      <w:pPr>
        <w:spacing w:before="0" w:after="240"/>
      </w:pPr>
      <w:r>
        <w:rPr>
          <w:rFonts w:ascii="Calibri" w:hAnsi="Calibri"/>
          <w:i/>
          <w:color w:val="555555"/>
          <w:sz w:val="19"/>
        </w:rPr>
        <w:t>Specification: UI &amp; Functional Test Validation  |  Component: Mobile App (iOS / Android)</w:t>
        <w:br/>
        <w:t>Total Functional Cases: 63  |  Total UI Unit Cases: 26</w:t>
      </w:r>
    </w:p>
    <w:p>
      <w:pPr>
        <w:spacing w:before="160" w:after="80"/>
      </w:pPr>
      <w:r>
        <w:rPr>
          <w:rFonts w:ascii="Calibri" w:hAnsi="Calibri"/>
          <w:b/>
          <w:color w:val="1B365D"/>
          <w:sz w:val="24"/>
        </w:rPr>
        <w:t>1. Functional Test Cases (Screen Flow Order &amp; Kill Switch Validation)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440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72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Screen / Module</w:t>
            </w:r>
          </w:p>
        </w:tc>
        <w:tc>
          <w:tcPr>
            <w:tcW w:type="dxa" w:w="2304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Scenario</w:t>
            </w:r>
          </w:p>
        </w:tc>
        <w:tc>
          <w:tcPr>
            <w:tcW w:type="dxa" w:w="1872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Preconditions</w:t>
            </w:r>
          </w:p>
        </w:tc>
        <w:tc>
          <w:tcPr>
            <w:tcW w:type="dxa" w:w="2592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 Steps</w:t>
            </w:r>
          </w:p>
        </w:tc>
        <w:tc>
          <w:tcPr>
            <w:tcW w:type="dxa" w:w="1728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Config / Data</w:t>
            </w:r>
          </w:p>
        </w:tc>
        <w:tc>
          <w:tcPr>
            <w:tcW w:type="dxa" w:w="1872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Result</w:t>
            </w:r>
          </w:p>
        </w:tc>
        <w:tc>
          <w:tcPr>
            <w:tcW w:type="dxa" w:w="720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TC_IIN_01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/ IIN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successful entry of valid 8-digit IIN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App launched; user on IIN entry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on the first IIN input box.</w:t>
              <w:br/>
              <w:t>2. Enter an 8-digit numeric card number (e.g., 98765432).</w:t>
              <w:br/>
              <w:t>3. Tap 'DONE' button.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IIN: 98765432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Auto-advances across all 8 boxes; 'DONE' button becomes active; navigating user to Home Dashboard.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TC_IIN_02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/ IIN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partial IIN entry (&lt; 8 digits) and disabled button state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IIN entry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Enter 5 numeric digits.</w:t>
              <w:br/>
              <w:t>2. Observe 'DONE' button state.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IIN: 12345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'DONE' button remains disabled and inactive until all 8 digits are entered.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TC_IIN_03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/ IIN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non-numeric input restriction &amp; backspace handling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IIN entry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Attempt to enter letters/special characters.</w:t>
              <w:br/>
              <w:t>2. Enter digits and press backspace key.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Input: 'ABCD!@', Backspace key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Non-numeric input is rejected. Backspace clears current digit and shifts focus to preceding box.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TC_IIN_04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/ IIN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autofill / paste functionality of 8-digit IIN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has copied an 8-digit number to clipboard; on IIN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Long press first input box and tap 'Paste' (or tap keyboard 'Autofill code').</w:t>
              <w:br/>
              <w:t>2. Observe input boxes.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Clipboard: '98765432'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All 8 digits populate into the 8 distinct boxes sequentially; 'DONE' button activates immediately.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TC_HM_01A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Explore Lounges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'Explore Lounges'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'explore_lounges'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Launch app and navigate to Home Dashboard.</w:t>
              <w:br/>
              <w:t>2. Verify visibility of 'Explore Lounges' hero tile.</w:t>
              <w:br/>
              <w:t>3. Tap on 'Explore Lounges'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is_explore_lounges_enabled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 and clickable. Redirects user directly to Lounges screen with selected location context loaded.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TC_HM_01B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Explore Lounges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'Explore Lounges' tile visibility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'explore_lounges' kill switch =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remote config 'explore_lounges' = false.</w:t>
              <w:br/>
              <w:t>2. Relaunch/refresh app and observe Home Dashboard.</w:t>
              <w:br/>
              <w:t>3. Inspect grid layout.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is_explore_lounges_enabled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completely hidden from Home Dashboard. Grid layout auto-adjusts without blank spaces or UI distortion.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TC_HM_02A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Merchant Offers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'Merchant Offers'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'merchant_offers'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'Merchant Offers' tile on Home Dashboard.</w:t>
              <w:br/>
              <w:t>2. Tap on 'Merchant Offers'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is_merchant_offers_enabled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Redirects user to Merchant Offers listing screen showing local retail &amp; dining discounts.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TC_HM_02B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Merchant Offers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'Merchant Offers'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'merchant_offers'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Launch app with merchant offers disabled.</w:t>
              <w:br/>
              <w:t>2. Observe Home Dashboard grid.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is_merchant_offers_enabled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'Merchant Offers' tile is hidden. Grid gracefully reflows adjacent tiles without layout gaps.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TC_HM_03A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ATM Finder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'ATM Finder'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'atm_finder'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'ATM Finder' tile.</w:t>
              <w:br/>
              <w:t>2. Tap on 'ATM Finder'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is_atm_finder_enabled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Prompts for location permission if needed and navigates to ATM Finder map view.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TC_HM_03B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ATM Finder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'ATM Finder'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'atm_finder'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Update remote config 'atm_finder' = false.</w:t>
              <w:br/>
              <w:t>2. Launch app and observe Home screen.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is_atm_finder_enabled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'ATM Finder' tile is completely hidden from the dashboard grid.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TC_HM_04A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Travel Guides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'Travel Guides'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'travel_guides'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'Travel Guides' tile.</w:t>
              <w:br/>
              <w:t>2. Tap on 'Travel Guides'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is_travel_guides_enabled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Navigates user to curated city/country destination travel guides &amp; articles.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TC_HM_04B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Travel Guides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'Travel Guides'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'travel_guides'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'travel_guides' = false in feature config.</w:t>
              <w:br/>
              <w:t>2. Refresh Home screen.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is_travel_guides_enabled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'Travel Guides' tile is hidden. Remaining grid tiles maintain proper alignment.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TC_HM_05A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Account Access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'Account Access'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'account_access'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'Account Access' tile.</w:t>
              <w:br/>
              <w:t>2. Tap on 'Account Access'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is_account_access_enabled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Redirects user to Issuer / Online Banking portal / Account details landing page.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TC_HM_05B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Account Access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'Account Access'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'account_access'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'account_access' = false.</w:t>
              <w:br/>
              <w:t>2. Relaunch app and observe dashboard.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is_account_access_enabled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'Account Access' tile is removed from UI grid view.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TC_HM_06A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Map View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'Map View'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'map_view'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Scroll down to second row of grid.</w:t>
              <w:br/>
              <w:t>2. Tap on 'Map View'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is_map_view_enabled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Navigates user to interactive full-screen map highlighting nearby lounges and partner venues.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TC_HM_06B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Map View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'Map View'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'map_view'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'map_view' = false.</w:t>
              <w:br/>
              <w:t>2. Observe Home dashboard layout.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is_map_view_enabled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'Map View' tile is hidden from dashboard grid.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TC_HM_07A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Currency Converter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'Currency Converter'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'currency_converter'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'Currency Converter' tile.</w:t>
              <w:br/>
              <w:t>2. Tap on 'Currency Converter'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is_currency_converter_enabled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Redirects user to live foreign exchange rate conversion calculator tool.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TC_HM_07B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Currency Converter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'Currency Converter'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'currency_converter'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'currency_converter' = false.</w:t>
              <w:br/>
              <w:t>2. Refresh Home screen.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is_currency_converter_enabled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'Currency Converter' tile is hidden from Home grid.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TC_HM_08A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Tip Calculator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'Tip Calculator'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'tip_calculator'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'Tip Calculator' tile.</w:t>
              <w:br/>
              <w:t>2. Tap on 'Tip Calculator'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is_tip_calculator_enabled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Navigates user to dining Tip Calculator tool with custom tipping % and bill splitting options.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TC_HM_08B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Tip Calculator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'Tip Calculator'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'tip_calculator'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'tip_calculator' = false.</w:t>
              <w:br/>
              <w:t>2. Verify Home dashboard UI.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is_tip_calculator_enabled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'Tip Calculator' tile is hidden.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TC_HM_09A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Card Acceptance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'Card Acceptance' tile redirection when feature flag is ENABLED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Home Dashboard; 'card_acceptance' kill switch = TRUE.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Locate 'Card Acceptance' tile.</w:t>
              <w:br/>
              <w:t>2. Tap on 'Card Acceptance' tile.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is_card_acceptance_enabled = true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Tile is visible. Redirects user to global merchant acceptance locator &amp; guide.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TC_HM_09B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Screen: Card Acceptance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'Card Acceptance' tile behavior when kill switch is DISABLED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Remote kill switch for 'card_acceptance' is set to FALSE.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Set 'card_acceptance' = false in remote config.</w:t>
              <w:br/>
              <w:t>2. Launch app and observe Home screen.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Config: is_card_acceptance_enabled = false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'Card Acceptance' tile is hidden from grid without visual gaps.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TC_LOC_01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Overlay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opening and closing location search modal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Home or Lounges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on location search bar pill.</w:t>
              <w:br/>
              <w:t>2. View modal overlay.</w:t>
              <w:br/>
              <w:t>3. Tap 'CANCEL' button.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Overlay opens displaying 'Type to search Location' and Recent Searches. Tapping CANCEL dismisses overlay.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TC_LOC_02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Overlay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selecting a recent location search item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Location search overlay is open.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on a recent search item (e.g., 'Chicago, IL, USA' or 'Chennai, Tamil Nadu, India').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Selection: 'Chicago, IL, USA'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Overlay closes; search bar updates with selected location; lounge listings refresh dynamically.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TC_LOC_03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Overlay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searching new location via keyword typing &amp; predictive search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Location search overlay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Type city or airport name in search field.</w:t>
              <w:br/>
              <w:t>2. Select matching predictive auto-complete result.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Keyword: 'London Heathrow'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dynamic predictive search suggestions matching keyword; selecting an item updates context.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TC_LOC_04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Overlay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'View All' recent searches interaction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Location search overlay is open with &gt; 2 search histories.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'View All' next to Recent Searches heading.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View All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Expands complete recent search history list with clear/delete options.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horizontal scroll on Experience Carousel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Swipe left/right on 'EXPLORE LOUNGES AND OTHER EXPERIENCES' banner.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Carousel scrolls smoothly displaying category cards ('Lounges', 'Game Rooms', etc.).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Experience Carousel category filtering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Swipe to and tap on 'Game Rooms' card in the top carousel.</w:t>
              <w:br/>
              <w:t>2. Observe filtered listing.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Category: Game Rooms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Listing filters dynamically to show non-traditional experiences (e.g., 'Gameway') matching selected category.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Filter / Sort Results action sheet invocation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'Filter / Sort Results' button in top right.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filtering/sorting sheet allowing user to filter/sort by distance, rating, terminal, or amenities.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lounge card selection &amp; detail navigation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screen with available listings.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on a lounge card (e.g., 'The Club MDW' or 'Gameway').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Selected Card: The Club MDW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Navigates directly to the dedicated Lounge Detail screen for the selected lounge.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multi-airport listing display for metro cities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Location is set to a multi-airport metropolitan area (e.g., 'Chicago, IL, USA').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Navigate to Lounges screen for Chicago.</w:t>
              <w:br/>
              <w:t>2. Scroll through the lounge listings.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Location: 'Chicago, IL, USA'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grouped or labeled lounges from both MDW (Midway) and ORD (O'Hare) airports with distinct airport codes.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TC_LNG_06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real-time 'OPEN NOW' / 'CLOSED' status badge accuracy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Device time is set to a specific hour (e.g., 23:30 or 02:00 outside operating hours).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Open Lounges screen.</w:t>
              <w:br/>
              <w:t>2. Observe badge on lounge cards whose operating hours are currently ended.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Time: 23:30 (Operating hours 04:00 - 22:00)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Card displays 'CLOSED' badge instead of 'OPEN NOW'; status dynamically reflects current local airport time.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Star / Rating Icons and review count display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Lounges with varied ratings and review counts exist in listing.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Inspect cards for 'The Club MDW' (1 rating), 'Air France Lounge' (1 rating), and 'Gameway' (0 rating).</w:t>
              <w:br/>
              <w:t>2. Verify icon count and label format.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Ratings: 0 rating, 1 rating, 12 ratings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filled/unfilled rating circles matching score with exact formatted text '(X rating/ratings)'.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TC_LNG_08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Empty State when no lounges exist for searched location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selects or searches a remote location with 0 lounges.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Search for a remote location (e.g., 'Rural Town, Alaska').</w:t>
              <w:br/>
              <w:t>2. Observe Lounges screen state.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Location with 0 partners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friendly empty state illustration and copy: 'No lounges found in this location. Explore nearby cities.'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offline cached lounge data display (Offline Access)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has 'Offline Access' enabled in settings; device switches to Airplane Mode.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Enable Airplane mode.</w:t>
              <w:br/>
              <w:t>2. Open Lounges screen for previously viewed city.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Network: Offline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cached lounge listings with an 'Offline Mode' toast indicator without crashing.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TC_LNG_10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pull-to-refresh on Lounges listing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listing screen with network connectivity.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Drag down from top of listing and release to pull-to-refresh.</w:t>
              <w:br/>
              <w:t>2. Observe loading spinner.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Spinner animates; lounge list re-fetches latest real-time status and operational data; spinner dismisses.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sorting lounges by distance and ratings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opens 'Filter / Sort Results' sheet.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'Filter / Sort Results'.</w:t>
              <w:br/>
              <w:t>2. Select 'Sort by Distance (Nearest First)'.</w:t>
              <w:br/>
              <w:t>3. Tap Apply.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Sort: Distance ascending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Lounge cards reorder starting from nearest distance (e.g., Concourse A -&gt; Concourse B -&gt; Other terminals).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TC_LNG_12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Pagination / Infinite Scroll for large lounge directories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Location with &gt; 20 lounges selected (e.g., 'London Heathrow' or 'JFK').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Scroll to the bottom of the lounge list.</w:t>
              <w:br/>
              <w:t>2. Observe lazy loading behavior.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Location with high lounge count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Next batch of lounge cards loads seamlessly without UI freezing or flickering.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TC_OPT_01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Quick Action Options Modal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opening Options modal via card menu trigger (•••)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Lounges screen viewing lounge cards.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the (•••) button located on the top right of a lounge card.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centered Options popup with Go, Favorite, Rate, Share, and CANCEL actions.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TC_OPT_02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Quick Action Options Modal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Favorite action inside Options modal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Options modal is open for an unfavorited lounge.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'Favorite' action button.</w:t>
              <w:br/>
              <w:t>2. Reopen Options modal.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Favorite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Toggles lounge bookmark status; updates Side Menu Favorites; icon displays active state.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TC_OPT_03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Quick Action Options Modal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Share action inside Options modal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Options modal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'Share' action button.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Share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Invokes native OS share sheet with formatted lounge title and deep link.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TC_OPT_04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Quick Action Options Modal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Rate and Go actions inside Options modal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Options modal is open.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'Rate' (opens rating prompt).</w:t>
              <w:br/>
              <w:t>2. Reopen and tap 'Go' (launches map directions).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Rate / Go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Rate opens review dialog; Go opens external navigation app directed to terminal.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TC_OPT_05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Quick Action Options Modal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CANCEL and backdrop tap dismissal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Options modal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'CANCEL' button.</w:t>
              <w:br/>
              <w:t>2. Reopen modal and tap on dimmed backdrop.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Cancel / Backdrop tap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Modal dismisses immediately in both cases and returns to Lounges screen.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display of lounge operational details &amp; map view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 (e.g., The Club MDW).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Verify terminal location, hours (Mon-Sun), and amenities.</w:t>
              <w:br/>
              <w:t>2. Inspect embedded map pin view.</w:t>
              <w:br/>
              <w:t>3. Tap 'Go' action button.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Lounge: The Club MDW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accurate operating hours, amenity icons (Wi-fi, Food &amp; Drinks, etc.); 'Go' opens external GPS navigation.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'Go' button launching external turn-by-turn navigation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 (e.g., 'The Club MDW').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the circular 'Go' action button.</w:t>
              <w:br/>
              <w:t>2. Observe device prompt.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Go button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Prompts to open installed map app (Apple Maps / Google Maps) pre-populated with exact airport terminal coordinates.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'Support' action button behavior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the circular 'Support' action button.</w:t>
              <w:br/>
              <w:t>2. Observe redirection.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Support button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customer concierge support options (direct phone dialer / in-app helpline contact).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'Rate' action button &amp; review submission flow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the circular 'Rate' action button.</w:t>
              <w:br/>
              <w:t>2. Select star rating (e.g., 5 stars) and enter feedback.</w:t>
              <w:br/>
              <w:t>3. Tap Submit.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Rating: 5 stars, Comment: 'Great lounge amenities!'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Rating submission dialog appears; submitting displays success toast and updates local rating count.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'Share' button deep link generation &amp; sharing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circular 'Share' button.</w:t>
              <w:br/>
              <w:t>2. Select messaging app from native share sheet.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Share button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Generates universal deep link (e.g., https://dinersclub.com/lounge/the-club-mdw) with lounge summary card.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'Favorite' toggle sync with Side Menu Favorites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 Detail screen; lounge currently unfavorited.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'Favorite' icon button.</w:t>
              <w:br/>
              <w:t>2. Verify icon fills/highlights.</w:t>
              <w:br/>
              <w:t>3. Navigate to Menu -&gt; Tools -&gt; Favorites.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Toggle Favorite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Favorite icon updates state instantly; lounge entry appears immediately under Favorites list.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TC_DTL_07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embedded Google Maps interactive pin and directions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scrolls to 'LOCATION' section on Detail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Inspect embedded Google Maps container.</w:t>
              <w:br/>
              <w:t>2. Pinch-to-zoom and pan map around airport terminal area.</w:t>
              <w:br/>
              <w:t>3. Tap map pin.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Map container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Map is responsive and accurately centers red pin on lounge terminal location ('Central Market | 9.18 mi').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TC_DTL_08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complete Mon–Sun Operating Hours breakdown display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scrolls to 'HOURS' section.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Inspect operating hours list from Monday to Sunday.</w:t>
              <w:br/>
              <w:t>2. Verify formatting (e.g., Mon-Fri: 04:00 - 22:00, Sat: 04:00 - 20:00).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Hours schedule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accurate schedules for all 7 days with consistent 24-hr or 12-hr formatting without truncation.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TC_DTL_09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Amenities icon &amp; label grid completeness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scrolls to 'AMENITIES' section.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Verify presence of all available amenities.</w:t>
              <w:br/>
              <w:t>2. Verify non-available amenities are either omitted or shown disabled.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Amenities: AC, Alcoholic Beverages, Disabled Access, Flight Info Monitor, Non-smoking, Food &amp; Drinks, Wi-Fi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All 7 active amenities render with correct high-res vector icons and readable descriptive labels.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TC_DTL_10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Pricing details display (Member Fee vs Guest Fee)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scrolls to 'PRICING' section.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Inspect 'Member Fee' copy.</w:t>
              <w:br/>
              <w:t>2. Inspect 'Guest Fee' amount.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Pricing: Member Fee notice + Guest Fee: 34 USD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Displays issuer notice for member pricing and exact guest entry fee ($34 USD) formatted correctly with currency code.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TC_DTL_11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Entry Conditions accordion multi-rule content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in 'ENTRY CONDITIONS' section.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on 'Active &amp; Valid DCI Card' accordion arrow.</w:t>
              <w:br/>
              <w:t>2. Inspect detailed entry policies.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Rules: 2.5h prior departure, &lt;2 yrs free, &lt;18 accompanied, 21+ for alcohol, Quiet zone available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Accordion expands cleanly displaying flight departure time limit, child policy, alcohol age limit, and quiet zone rules.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TC_DTL_12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hero image zoom / full-screen photo gallery invocation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at top of Lounge Detail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directly on the lounge hero image banner.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Image tap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full-screen photo viewer allowing user to swipe through high-res lounge interior photos.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opening side navigation drawer via hamburger icon (☰)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on Lounges or Dashboard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hamburger menu icon (☰) in top header.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Action: Hamburger icon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opens displaying Tools, Settings, Connect, and Resources sections with backdrop dimmed.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navigation to 'Favorites' under TOOLS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'Favorites' item under TOOLS.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Item: Favorites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Drawer closes and navigates to Favorites screen displaying saved lounges.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'IIN Setting' redirection under SETTINGS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is open.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'IIN Setting'.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Item: IIN Setting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IIN configuration screen allowing user to update/edit card IIN digits.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TC_SDR_04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'Offline Access', 'Notifications', and 'Preferences' toggles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'Offline Access' / 'Notifications' / 'Preferences'.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Settings items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Routes to corresponding settings screens / preferences managers.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'Connect with Us' and 'Contact Issuer' under CONNECT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is open.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'Connect with Us' or 'Contact Issuer'.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Connect items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customer concierge portal / bank issuer contact directory.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TC_SDR_06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Menu Drawer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RESOURCES links (FAQ, Privacy Policy, Terms &amp; Conditions, System Info)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Side drawer is open.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'Privacy Policy' or 'Terms and Conditions'.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Legal items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Opens respective legal documentation / system diagnostic information screen.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D47A1"/>
                <w:sz w:val="16"/>
              </w:rPr>
              <w:t>Low</w:t>
            </w:r>
          </w:p>
        </w:tc>
      </w:tr>
      <w:tr>
        <w:tc>
          <w:tcPr>
            <w:tcW w:type="dxa" w:w="144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TC_NAV_01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8. App Navigation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bottom navigation tab switching across Home, Lounges, and Benefits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Home screen.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'Lounges' tab on bottom bar.</w:t>
              <w:br/>
              <w:t>2. Verify Lounges screen loads.</w:t>
              <w:br/>
              <w:t>3. Tap 'Benefits' tab.</w:t>
              <w:br/>
              <w:t>4. Tap 'Home' tab.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Tabs: Home, Lounges, Benefits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Screen transitions smoothly to respective views; active tab icon &amp; label highlight in blue pill container.</w:t>
            </w:r>
          </w:p>
        </w:tc>
        <w:tc>
          <w:tcPr>
            <w:tcW w:type="dxa" w:w="72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TC_NAV_02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8. App Navigation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top header back navigation (← HOME / ← BACK)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User is on Lounges screen or Lounge Detail screen.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1. Tap '← HOME' button from Lounges listing.</w:t>
              <w:br/>
              <w:t>2. From Detail view, tap '← BACK'.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B4C7E"/>
                <w:sz w:val="16"/>
              </w:rPr>
              <w:t>N/A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Navigates back to previous screen (Home Dashboard or Lounge List) preserving scroll position.</w:t>
            </w:r>
          </w:p>
        </w:tc>
        <w:tc>
          <w:tcPr>
            <w:tcW w:type="dxa" w:w="72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B365D"/>
          <w:sz w:val="24"/>
        </w:rPr>
        <w:t>2. UI Unit Test Cases (Screen Flow Order &amp; Component Styling)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1584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160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Screen / Component</w:t>
            </w:r>
          </w:p>
        </w:tc>
        <w:tc>
          <w:tcPr>
            <w:tcW w:type="dxa" w:w="2304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UI Element</w:t>
            </w:r>
          </w:p>
        </w:tc>
        <w:tc>
          <w:tcPr>
            <w:tcW w:type="dxa" w:w="3600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Visual Verification Scenario</w:t>
            </w:r>
          </w:p>
        </w:tc>
        <w:tc>
          <w:tcPr>
            <w:tcW w:type="dxa" w:w="3888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Expected UI State &amp; Design Spec</w:t>
            </w:r>
          </w:p>
        </w:tc>
        <w:tc>
          <w:tcPr>
            <w:tcW w:type="dxa" w:w="864"/>
            <w:shd w:fill="2B4C7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Priority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TC_UI_SPL_01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Diners Club Logo &amp; Card Visual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high-resolution rendering and aspect ratio of Diners Club card and logo asset.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Card asset centered horizontally with subtle drop shadow; Diners Club logo crisp without blur or distortion; light ray graphic renders behind card.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TC_UI_SPL_02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Splash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Background Image &amp; Gradient Overlay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background image scaling and edge-to-edge rendering without letterboxing.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Full bleed scenic resort background with smooth cyan/blue sky tone; bottom dock shadow gradient renders seamlessly.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TC_UI_IIN_01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IIN Input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Card Visual Mockup &amp; Highlight Box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rendering of card preview with first 8 digits red-bordered highlight box.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Silver card mockup displays '1234 5678' enclosed in red stroke rectangular outline; '9012 3456', '01/25', and 'CARDHOLDER NAME' in subtle embossed font.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TC_UI_IIN_02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IIN Input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Header Typography &amp; Description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typography, font weight, line height, and color for title and subtitle.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Title ('Personalize your global travel...') bold navy sans-serif, centered. Subtitle ('Enter the first eight digits...') in regular 14pt slate font.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TC_UI_IIN_03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IIN Input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8-Digit OTP-style Input Boxes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layout, border styling, active focus state, and spacing across 8 input boxes.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8 white square containers with light grey borders evenly spaced across row; active box shows vertical blinking teal cursor '|'; entered digit centered in bold navy font.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TC_UI_IIN_04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1. IIN Input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DONE Action Button States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disabled vs active visual styles for the 'DONE' pill button.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Disabled state: Semi-transparent or muted cyan (#4DD0E1). Active state (all 8 digits): Solid vibrant cyan (#00A3E0) with bold white capitalized label.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TC_UI_DSH_01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Dashboard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App Header &amp; Greeting Text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top header logo, hamburger menu alignment, and serif greeting headline.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Diners Club circular logo in top-left, 3-line hamburger menu in top-right. 'Welcome, Clubmember' in large elegant serif font (#1B365D).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TC_UI_DSH_02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Dashboard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Location Search Capsule / Pill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search bar elevation, corner radius, placeholder text, and search circular icon.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White capsule container with full rounded corners, subtle drop shadow, navy text 'No Location Selected', and circular navy search button with white magnifying glass.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TC_UI_DSH_03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Dashboard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Explore Lounges Hero Banner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hero tile banner aspect ratio, background image, dark navy lower half, and white serif title.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Top half displays airport lounge image; bottom half solid navy container with 'Explore Lounges' in serif white font; top-right circular lounge icon overlay.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TC_UI_DSH_04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Dashboard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2-Column Grid Service Tiles (9 Modules)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symmetry, corner radius (16px), image cropping, and solid blue label banner for all grid modules.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Equal height/width rounded rectangular cards (Merchant Offers, ATM Finder, Travel Guides, Account Access, Map View, Currency Converter, Tip Calculator, Card Acceptance); top image + bottom royal blue pill label.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TC_UI_DSH_05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2. Home Dashboard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Service Tile Floating Circular Badge Icons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placement, white circular background, and high-contrast icon rendering for each tile.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Top-right corner of each card has a white circular pill containing clear outline icons (Discount voucher, ATM, Compass, Notepad, Map pin, Exchange, Calculator, Checkmark card).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TC_UI_LOC_01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Modal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Dimming Backdrop &amp; Search Input Pill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full-screen dark backdrop overlay and white floating search input.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Backdrop dimmed at 75% opacity (#000000BF); search input box at top with rounded border and placeholder 'Type to search Location'.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TC_UI_LOC_02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3. Location Search Modal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Recent Searches List &amp; CANCEL CTA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typography of 'Recent Searches', 'View All', list rows, and bottom CANCEL button.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'Recent Searches' in bold white font; 'View All' in white regular; each recent item has circular pin icon with city name in white. CANCEL button is full-width cyan pill at bottom.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TC_UI_LNG_01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Top App Bar &amp; '← HOME' Back Pill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back navigation button layout, 'Lounges' serif heading, and 'Filter / Sort' trigger.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'← HOME' in dark blue pill with white arrow &amp; text; large 'Lounges' serif heading; 'Filter / Sort Results' right-aligned with filter icon.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TC_UI_LNG_02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Experience Horizontal Carousel Cards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visual styling of 'Lounges' (airplane window) and 'Game Rooms' (woman with laptop) category cards.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Cards have rounded top corners on image and solid navy base; 'Lounges' and 'Game Rooms' in elegant serif white text with 2-line description.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TC_UI_LNG_03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Lounge Card &amp; 'OPEN NOW' Pill Badge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lounge card structure, image header, white body container, and status badge.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White card container with rounded corners; 'OPEN NOW' badge placed top-left over image (white background, blue border &amp; navy text); 3-dot (•••) circular action button on top-right.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TC_UI_LNG_04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4. Lounges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Lounge Card Typography &amp; Rating Indicators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lounge title serif font, location subtext, and circular Diners rating icons.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Lounge title (e.g., 'The Club MDW', 'Gameway') in dark navy serif; airport/city and concourse details in slate sans-serif; 5 circular rating icons followed by '(1 rating)' in parenthesis.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TC_UI_OPT_01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5. Options Modal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Options Popup Card &amp; 4 Circular Action Icons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popup card geometry, title 'Options', 2x2 action icon grid, and CANCEL button.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White rounded popup card centered over dimmed screen; 'Options' header in bold navy; 4 circular cyan buttons (Go [navigation arrow], Favorite [bookmark], Rate [star], Share [curved arrow]) with centered labels; bottom cyan CANCEL bar.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TC_UI_DTL_01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Hero Header &amp; 5 Quick Action Pill Buttons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large lounge name heading, 'OPEN NOW' pill, and row of 5 circular blue action buttons.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'The Club MDW' in large bold serif; 'OPEN NOW' in dark navy pill; 5 circular dark blue icon buttons (Go, Support, Rate, Share, Favorite) evenly spaced below hero photo.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TC_UI_DTL_02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Section Headings &amp; Divider Lines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uppercase section headers (LOCATION, HOURS, AMENITIES, PRICING, ENTRY CONDITIONS) with horizontal separator lines.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Uppercase bold navy headers followed by crisp horizontal divider lines extending to the right margin.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TC_UI_DTL_03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Embedded Google Maps Container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map card corner radius, road label clarity, red pin marker, and Google logo placement.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Rounded map widget displaying local roads (I-55, Bridgeview, 90E) with bright red location pin centered on lounge terminal location.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TC_UI_DTL_04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Amenities 2-Column Icon &amp; Label Grid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2-column layout, cyan outline icons, and text alignment for amenities.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Icons (Snowflake for AC, Cocktail for Alcoholic Beverages, Wheelchair, Flight Screen, No-Smoking, Fork/Knife for Food, Wi-Fi wave) rendered in vibrant cyan with crisp navy text.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TC_UI_DTL_05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6. Lounge Detail Screen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Pricing &amp; Entry Conditions Dropdown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'Member Fee', 'Guest Fee: 34 USD' bold typography, and 'Active &amp; Valid DCI Card' chevron arrow.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Guest Fee highlighted in bold navy ('Guest Fee: 34 USD'); 'Active &amp; Valid DCI Card' displays downward/upward chevron icon with clean indented body text.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TC_UI_SDR_01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Drawer Menu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Drawer Container &amp; Section Headings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side drawer width, background color, section headers (TOOLS, SETTINGS, CONNECT, RESOURCES).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Light blue full-height sliding drawer (#DDF4FD); section headers in uppercase bold navy (#1B365D); clear padding and visual hierarchy.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TC_UI_SDR_02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7. Side Drawer Menu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Menu Item Rows &amp; Outline Icons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icon alignment, icon style (outline vector), and label typography for all 11 drawer items.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Each row contains a crisp outline icon (Heart, Padlock, Bell, Gear, Card, Share, Headset, Question, Shield, Document, Info) aligned with dark navy label text.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8F5B00"/>
                <w:sz w:val="16"/>
              </w:rPr>
              <w:t>Medium</w:t>
            </w:r>
          </w:p>
        </w:tc>
      </w:tr>
      <w:tr>
        <w:tc>
          <w:tcPr>
            <w:tcW w:type="dxa" w:w="15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B365D"/>
                <w:sz w:val="16"/>
              </w:rPr>
              <w:t>TC_UI_NAV_01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D3748"/>
                <w:sz w:val="16"/>
              </w:rPr>
              <w:t>8. Bottom Navigation Bar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2B4C7E"/>
                <w:sz w:val="16"/>
              </w:rPr>
              <w:t>Floating Capsule Bottom Nav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Verify floating pill elevation, active tab indicator, and inactive tab styling.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D3748"/>
                <w:sz w:val="16"/>
              </w:rPr>
              <w:t>Floating white rounded bar elevated above content; Active tab ('Home' or 'Lounges') highlighted in solid navy rounded pill with white icon &amp; text; inactive tabs show grey outline icons and blue labels.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9C1C1C"/>
                <w:sz w:val="16"/>
              </w:rPr>
              <w:t>High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